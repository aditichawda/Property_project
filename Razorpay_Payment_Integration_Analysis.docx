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Razorpay Payment Integration Analysis</w:t>
      </w:r>
    </w:p>
    <w:p>
      <w:r>
        <w:rPr>
          <w:i/>
        </w:rPr>
        <w:t>Project: Infrio Properties | Scope: Property seller package purchase | Prepared: 24 September 2026</w:t>
      </w:r>
    </w:p>
    <w:p>
      <w:r>
        <w:t>Conclusion: Frontend me package listing, COD purchase aur Razorpay order endpoint ka basic setup already present hai. Razorpay checkout open karna, server-side signature verify karna, payment status/capture confirm karna aur webhook handling abhi complete karni hai.</w:t>
      </w:r>
    </w:p>
    <w:p>
      <w:pPr>
        <w:pStyle w:val="Heading1"/>
      </w:pPr>
      <w:r>
        <w:t>1 Existing Project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Already available</w:t>
            </w:r>
          </w:p>
        </w:tc>
        <w:tc>
          <w:tcPr>
            <w:tcW w:type="dxa" w:w="3360"/>
            <w:shd w:fill="1F4E78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60"/>
            <w:vAlign w:val="center"/>
          </w:tcPr>
          <w:p>
            <w:r>
              <w:t>Package list</w:t>
            </w:r>
          </w:p>
        </w:tc>
        <w:tc>
          <w:tcPr>
            <w:tcW w:type="dxa" w:w="3360"/>
            <w:vAlign w:val="center"/>
          </w:tcPr>
          <w:p>
            <w:r>
              <w:t>GET /api/v2/property/packages via fetchPropertyPackages()</w:t>
            </w:r>
          </w:p>
        </w:tc>
        <w:tc>
          <w:tcPr>
            <w:tcW w:type="dxa" w:w="3360"/>
            <w:vAlign w:val="center"/>
          </w:tcPr>
          <w:p>
            <w:r>
              <w:t>Ready</w:t>
            </w:r>
          </w:p>
        </w:tc>
      </w:tr>
      <w:tr>
        <w:tc>
          <w:tcPr>
            <w:tcW w:type="dxa" w:w="3360"/>
            <w:vAlign w:val="center"/>
          </w:tcPr>
          <w:p>
            <w:r>
              <w:t>COD purchase</w:t>
            </w:r>
          </w:p>
        </w:tc>
        <w:tc>
          <w:tcPr>
            <w:tcW w:type="dxa" w:w="3360"/>
            <w:vAlign w:val="center"/>
          </w:tcPr>
          <w:p>
            <w:r>
              <w:t>POST /api/v2/property/package/purchase via purchasePropertyPackage()</w:t>
            </w:r>
          </w:p>
        </w:tc>
        <w:tc>
          <w:tcPr>
            <w:tcW w:type="dxa" w:w="3360"/>
            <w:vAlign w:val="center"/>
          </w:tcPr>
          <w:p>
            <w:r>
              <w:t>Working path</w:t>
            </w:r>
          </w:p>
        </w:tc>
      </w:tr>
      <w:tr>
        <w:tc>
          <w:tcPr>
            <w:tcW w:type="dxa" w:w="3360"/>
            <w:vAlign w:val="center"/>
          </w:tcPr>
          <w:p>
            <w:r>
              <w:t>Razorpay order API call</w:t>
            </w:r>
          </w:p>
        </w:tc>
        <w:tc>
          <w:tcPr>
            <w:tcW w:type="dxa" w:w="3360"/>
            <w:vAlign w:val="center"/>
          </w:tcPr>
          <w:p>
            <w:r>
              <w:t>POST /api/v2/property/package/payment/order via createPropertyPackagePaymentOrder()</w:t>
            </w:r>
          </w:p>
        </w:tc>
        <w:tc>
          <w:tcPr>
            <w:tcW w:type="dxa" w:w="3360"/>
            <w:vAlign w:val="center"/>
          </w:tcPr>
          <w:p>
            <w:r>
              <w:t>Helper exists; backend contract verify needed</w:t>
            </w:r>
          </w:p>
        </w:tc>
      </w:tr>
      <w:tr>
        <w:tc>
          <w:tcPr>
            <w:tcW w:type="dxa" w:w="3360"/>
            <w:vAlign w:val="center"/>
          </w:tcPr>
          <w:p>
            <w:r>
              <w:t>Checkout loader</w:t>
            </w:r>
          </w:p>
        </w:tc>
        <w:tc>
          <w:tcPr>
            <w:tcW w:type="dxa" w:w="3360"/>
            <w:vAlign w:val="center"/>
          </w:tcPr>
          <w:p>
            <w:r>
              <w:t>Razorpay checkout.js loader exists</w:t>
            </w:r>
          </w:p>
        </w:tc>
        <w:tc>
          <w:tcPr>
            <w:tcW w:type="dxa" w:w="3360"/>
            <w:vAlign w:val="center"/>
          </w:tcPr>
          <w:p>
            <w:r>
              <w:t>Not used in purchase UI</w:t>
            </w:r>
          </w:p>
        </w:tc>
      </w:tr>
      <w:tr>
        <w:tc>
          <w:tcPr>
            <w:tcW w:type="dxa" w:w="3360"/>
            <w:vAlign w:val="center"/>
          </w:tcPr>
          <w:p>
            <w:r>
              <w:t>Package UI</w:t>
            </w:r>
          </w:p>
        </w:tc>
        <w:tc>
          <w:tcPr>
            <w:tcW w:type="dxa" w:w="3360"/>
            <w:vAlign w:val="center"/>
          </w:tcPr>
          <w:p>
            <w:r>
              <w:t>SellerPackages.jsx shows package, amount, validity and confirmation</w:t>
            </w:r>
          </w:p>
        </w:tc>
        <w:tc>
          <w:tcPr>
            <w:tcW w:type="dxa" w:w="3360"/>
            <w:vAlign w:val="center"/>
          </w:tcPr>
          <w:p>
            <w:r>
              <w:t>Currently COD-only</w:t>
            </w:r>
          </w:p>
        </w:tc>
      </w:tr>
      <w:tr>
        <w:tc>
          <w:tcPr>
            <w:tcW w:type="dxa" w:w="3360"/>
            <w:vAlign w:val="center"/>
          </w:tcPr>
          <w:p>
            <w:r>
              <w:t>Local activation</w:t>
            </w:r>
          </w:p>
        </w:tc>
        <w:tc>
          <w:tcPr>
            <w:tcW w:type="dxa" w:w="3360"/>
            <w:vAlign w:val="center"/>
          </w:tcPr>
          <w:p>
            <w:r>
              <w:t>localStorage package save/sync logic exists</w:t>
            </w:r>
          </w:p>
        </w:tc>
        <w:tc>
          <w:tcPr>
            <w:tcW w:type="dxa" w:w="3360"/>
            <w:vAlign w:val="center"/>
          </w:tcPr>
          <w:p>
            <w:r>
              <w:t>Must not be payment source of truth</w:t>
            </w:r>
          </w:p>
        </w:tc>
      </w:tr>
    </w:tbl>
    <w:p/>
    <w:p>
      <w:pPr>
        <w:pStyle w:val="Heading1"/>
      </w:pPr>
      <w:r>
        <w:t>2 Required Razorpay Flow</w:t>
      </w:r>
    </w:p>
    <w:p>
      <w:r>
        <w:t>User package select karega -&gt; backend amount/package validate karke Razorpay Order banayega -&gt; frontend Checkout open karega -&gt; success callback ke 3 IDs backend ko bheje jayenge -&gt; backend signature verify karke payment captured hone par package activate karega -&gt; webhook final status/reconciliation karega.</w:t>
      </w:r>
    </w:p>
    <w:p>
      <w:pPr>
        <w:pStyle w:val="ListBullet"/>
      </w:pPr>
      <w:r>
        <w:t>Secret key kabhi React/frontend me nahi rakhni. Sirf Key ID frontend ko mil sakti hai.</w:t>
      </w:r>
    </w:p>
    <w:p>
      <w:pPr>
        <w:pStyle w:val="ListBullet"/>
      </w:pPr>
      <w:r>
        <w:t>Amount frontend se trust na karein; backend package_id se current price read kare.</w:t>
      </w:r>
    </w:p>
    <w:p>
      <w:pPr>
        <w:pStyle w:val="ListBullet"/>
      </w:pPr>
      <w:r>
        <w:t>Signature verification server par mandatory hai: HMAC_SHA256(order_id + "|" + payment_id, key_secret).</w:t>
      </w:r>
    </w:p>
    <w:p>
      <w:pPr>
        <w:pStyle w:val="ListBullet"/>
      </w:pPr>
      <w:r>
        <w:t>Package activation sirf verified/captured payment ke baad ho.</w:t>
      </w:r>
    </w:p>
    <w:p>
      <w:pPr>
        <w:pStyle w:val="ListBullet"/>
      </w:pPr>
      <w:r>
        <w:t>Webhook duplicate events ke liye idempotent hona chahiye.</w:t>
      </w:r>
    </w:p>
    <w:p>
      <w:pPr>
        <w:pStyle w:val="Heading1"/>
      </w:pPr>
      <w:r>
        <w:t>3 Required Backend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Minimum request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</w:rPr>
              <w:t>Response / work</w:t>
            </w:r>
          </w:p>
        </w:tc>
      </w:tr>
      <w:tr>
        <w:tc>
          <w:tcPr>
            <w:tcW w:type="dxa" w:w="2520"/>
            <w:vAlign w:val="center"/>
          </w:tcPr>
          <w:p>
            <w:r>
              <w:t>List packages</w:t>
            </w:r>
          </w:p>
        </w:tc>
        <w:tc>
          <w:tcPr>
            <w:tcW w:type="dxa" w:w="2520"/>
            <w:vAlign w:val="center"/>
          </w:tcPr>
          <w:p>
            <w:r>
              <w:t>GET</w:t>
            </w:r>
          </w:p>
        </w:tc>
        <w:tc>
          <w:tcPr>
            <w:tcW w:type="dxa" w:w="2520"/>
            <w:vAlign w:val="center"/>
          </w:tcPr>
          <w:p>
            <w:r>
              <w:t>None</w:t>
            </w:r>
          </w:p>
        </w:tc>
        <w:tc>
          <w:tcPr>
            <w:tcW w:type="dxa" w:w="2520"/>
            <w:vAlign w:val="center"/>
          </w:tcPr>
          <w:p>
            <w:r>
              <w:t>id, title, price, no_of_days, no_of_properties, is_unlimited, description, banner</w:t>
            </w:r>
          </w:p>
        </w:tc>
      </w:tr>
      <w:tr>
        <w:tc>
          <w:tcPr>
            <w:tcW w:type="dxa" w:w="2520"/>
            <w:vAlign w:val="center"/>
          </w:tcPr>
          <w:p>
            <w:r>
              <w:t>Create payment order</w:t>
            </w:r>
          </w:p>
        </w:tc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property_user_id, package_id, payment_method=razorpay</w:t>
            </w:r>
          </w:p>
        </w:tc>
        <w:tc>
          <w:tcPr>
            <w:tcW w:type="dxa" w:w="2520"/>
            <w:vAlign w:val="center"/>
          </w:tcPr>
          <w:p>
            <w:r>
              <w:t>razorpay_key_id, razorpay_order_id, amount_minor, currency, package/order reference</w:t>
            </w:r>
          </w:p>
        </w:tc>
      </w:tr>
      <w:tr>
        <w:tc>
          <w:tcPr>
            <w:tcW w:type="dxa" w:w="2520"/>
            <w:vAlign w:val="center"/>
          </w:tcPr>
          <w:p>
            <w:r>
              <w:t>Verify payment</w:t>
            </w:r>
          </w:p>
        </w:tc>
        <w:tc>
          <w:tcPr>
            <w:tcW w:type="dxa" w:w="2520"/>
            <w:vAlign w:val="center"/>
          </w:tcPr>
          <w:p>
            <w:r>
              <w:t>POST</w:t>
            </w:r>
          </w:p>
        </w:tc>
        <w:tc>
          <w:tcPr>
            <w:tcW w:type="dxa" w:w="2520"/>
            <w:vAlign w:val="center"/>
          </w:tcPr>
          <w:p>
            <w:r>
              <w:t>property_user_id, package_id, razorpay_order_id, razorpay_payment_id, razorpay_signature</w:t>
            </w:r>
          </w:p>
        </w:tc>
        <w:tc>
          <w:tcPr>
            <w:tcW w:type="dxa" w:w="2520"/>
            <w:vAlign w:val="center"/>
          </w:tcPr>
          <w:p>
            <w:r>
              <w:t>verified, payment_status, purchase_id, package activation result</w:t>
            </w:r>
          </w:p>
        </w:tc>
      </w:tr>
      <w:tr>
        <w:tc>
          <w:tcPr>
            <w:tcW w:type="dxa" w:w="2520"/>
            <w:vAlign w:val="center"/>
          </w:tcPr>
          <w:p>
            <w:r>
              <w:t>Payment webhook</w:t>
            </w:r>
          </w:p>
        </w:tc>
        <w:tc>
          <w:tcPr>
            <w:tcW w:type="dxa" w:w="2520"/>
            <w:vAlign w:val="center"/>
          </w:tcPr>
          <w:p>
            <w:r>
              <w:t>POST public</w:t>
            </w:r>
          </w:p>
        </w:tc>
        <w:tc>
          <w:tcPr>
            <w:tcW w:type="dxa" w:w="2520"/>
            <w:vAlign w:val="center"/>
          </w:tcPr>
          <w:p>
            <w:r>
              <w:t>Razorpay raw JSON + X-Razorpay-Signature header</w:t>
            </w:r>
          </w:p>
        </w:tc>
        <w:tc>
          <w:tcPr>
            <w:tcW w:type="dxa" w:w="2520"/>
            <w:vAlign w:val="center"/>
          </w:tcPr>
          <w:p>
            <w:r>
              <w:t>Handle order.paid/payment.captured/payment.failed; return HTTP 200 quickly</w:t>
            </w:r>
          </w:p>
        </w:tc>
      </w:tr>
      <w:tr>
        <w:tc>
          <w:tcPr>
            <w:tcW w:type="dxa" w:w="2520"/>
            <w:vAlign w:val="center"/>
          </w:tcPr>
          <w:p>
            <w:r>
              <w:t>Purchase history/status</w:t>
            </w:r>
          </w:p>
        </w:tc>
        <w:tc>
          <w:tcPr>
            <w:tcW w:type="dxa" w:w="2520"/>
            <w:vAlign w:val="center"/>
          </w:tcPr>
          <w:p>
            <w:r>
              <w:t>GET or existing seller detail</w:t>
            </w:r>
          </w:p>
        </w:tc>
        <w:tc>
          <w:tcPr>
            <w:tcW w:type="dxa" w:w="2520"/>
            <w:vAlign w:val="center"/>
          </w:tcPr>
          <w:p>
            <w:r>
              <w:t>property_user_id</w:t>
            </w:r>
          </w:p>
        </w:tc>
        <w:tc>
          <w:tcPr>
            <w:tcW w:type="dxa" w:w="2520"/>
            <w:vAlign w:val="center"/>
          </w:tcPr>
          <w:p>
            <w:r>
              <w:t>active package, expiry, usage, purchase history, payment 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t>Refund optional</w:t>
            </w:r>
          </w:p>
        </w:tc>
        <w:tc>
          <w:tcPr>
            <w:tcW w:type="dxa" w:w="2520"/>
            <w:vAlign w:val="center"/>
          </w:tcPr>
          <w:p>
            <w:r>
              <w:t>POST admin-only</w:t>
            </w:r>
          </w:p>
        </w:tc>
        <w:tc>
          <w:tcPr>
            <w:tcW w:type="dxa" w:w="2520"/>
            <w:vAlign w:val="center"/>
          </w:tcPr>
          <w:p>
            <w:r>
              <w:t>purchase_id, reason, amount</w:t>
            </w:r>
          </w:p>
        </w:tc>
        <w:tc>
          <w:tcPr>
            <w:tcW w:type="dxa" w:w="2520"/>
            <w:vAlign w:val="center"/>
          </w:tcPr>
          <w:p>
            <w:r>
              <w:t>refund id/status; apply package policy</w:t>
            </w:r>
          </w:p>
        </w:tc>
      </w:tr>
    </w:tbl>
    <w:p/>
    <w:p>
      <w:r>
        <w:t>Suggested existing paths: /api/v2/property/package/payment/order and /api/v2/property/package/purchase. Best option: existing purchase endpoint ko verified callback endpoint ke roop me extend karein, ya clear separate /package/payment/verify endpoint add karein.</w:t>
      </w:r>
    </w:p>
    <w:p>
      <w:pPr>
        <w:pStyle w:val="Heading1"/>
      </w:pPr>
      <w:r>
        <w:t>4 Frontend Changes Required</w:t>
      </w:r>
    </w:p>
    <w:p>
      <w:pPr>
        <w:pStyle w:val="ListBullet"/>
      </w:pPr>
      <w:r>
        <w:t>SellerPackages.jsx me payment method COD ke saath Razorpay option add karein.</w:t>
      </w:r>
    </w:p>
    <w:p>
      <w:pPr>
        <w:pStyle w:val="ListBullet"/>
      </w:pPr>
      <w:r>
        <w:t>Buy click par createPropertyPackagePaymentOrder() call karein; response se key_id/order_id/amount/currency read karein.</w:t>
      </w:r>
    </w:p>
    <w:p>
      <w:pPr>
        <w:pStyle w:val="ListBullet"/>
      </w:pPr>
      <w:r>
        <w:t>loadRazorpayCheckout() ke baad new window.Razorpay(options).open() karein.</w:t>
      </w:r>
    </w:p>
    <w:p>
      <w:pPr>
        <w:pStyle w:val="ListBullet"/>
      </w:pPr>
      <w:r>
        <w:t>handler(response) me razorpay_payment_id, razorpay_order_id, razorpay_signature ko backend verify API par bhejein.</w:t>
      </w:r>
    </w:p>
    <w:p>
      <w:pPr>
        <w:pStyle w:val="ListBullet"/>
      </w:pPr>
      <w:r>
        <w:t>Verify success par history refresh karein aur dashboard redirect karein.</w:t>
      </w:r>
    </w:p>
    <w:p>
      <w:pPr>
        <w:pStyle w:val="ListBullet"/>
      </w:pPr>
      <w:r>
        <w:t>Payment failed/dismissed, double-click prevention, loading, retry aur duplicate callback handle karein.</w:t>
      </w:r>
    </w:p>
    <w:p>
      <w:pPr>
        <w:pStyle w:val="ListBullet"/>
      </w:pPr>
      <w:r>
        <w:t>localStorage ko sirf cache/UI convenience rakhein; entitlement backend response se sync karein.</w:t>
      </w:r>
    </w:p>
    <w:p>
      <w:pPr>
        <w:pStyle w:val="Heading1"/>
      </w:pPr>
      <w:r>
        <w:t>5 Dashboard And Security Setup</w:t>
      </w:r>
    </w:p>
    <w:p>
      <w:pPr>
        <w:pStyle w:val="ListBullet"/>
      </w:pPr>
      <w:r>
        <w:t>Test Mode keys se test karein; production Live keys backend secrets me set karein.</w:t>
      </w:r>
    </w:p>
    <w:p>
      <w:pPr>
        <w:pStyle w:val="ListBullet"/>
      </w:pPr>
      <w:r>
        <w:t>Webhook URL HTTPS public endpoint ho; raw request body aur X-Razorpay-Signature verify karein.</w:t>
      </w:r>
    </w:p>
    <w:p>
      <w:pPr>
        <w:pStyle w:val="ListBullet"/>
      </w:pPr>
      <w:r>
        <w:t>At minimum order.paid, payment.captured, payment.failed events configure karein.</w:t>
      </w:r>
    </w:p>
    <w:p>
      <w:pPr>
        <w:pStyle w:val="ListBullet"/>
      </w:pPr>
      <w:r>
        <w:t>Auto-capture setting confirm karein; captured payment ko successful maana jaye.</w:t>
      </w:r>
    </w:p>
    <w:p>
      <w:pPr>
        <w:pStyle w:val="ListBullet"/>
      </w:pPr>
      <w:r>
        <w:t>Database me internal order ID, Razorpay order/payment ID, amount, currency, status, verification time, webhook hash and timestamps store karein.</w:t>
      </w:r>
    </w:p>
    <w:p>
      <w:pPr>
        <w:pStyle w:val="ListBullet"/>
      </w:pPr>
      <w:r>
        <w:t>Same payment ko repeat callback/webhook se duplicate activate na karein.</w:t>
      </w:r>
    </w:p>
    <w:p>
      <w:pPr>
        <w:pStyle w:val="Heading1"/>
      </w:pPr>
      <w:r>
        <w:t>6 Step By Step Implementation Order</w:t>
      </w:r>
    </w:p>
    <w:p>
      <w:pPr>
        <w:pStyle w:val="ListNumber"/>
      </w:pPr>
      <w:r>
        <w:t>Backend package price validation aur Razorpay order creation complete karein.</w:t>
      </w:r>
    </w:p>
    <w:p>
      <w:pPr>
        <w:pStyle w:val="ListNumber"/>
      </w:pPr>
      <w:r>
        <w:t>Backend verify-payment API + HMAC signature validation add karein.</w:t>
      </w:r>
    </w:p>
    <w:p>
      <w:pPr>
        <w:pStyle w:val="ListNumber"/>
      </w:pPr>
      <w:r>
        <w:t>Purchase record/status model aur idempotent package activation implement karein.</w:t>
      </w:r>
    </w:p>
    <w:p>
      <w:pPr>
        <w:pStyle w:val="ListNumber"/>
      </w:pPr>
      <w:r>
        <w:t>Webhook endpoint, raw body verification aur event mapping add karein.</w:t>
      </w:r>
    </w:p>
    <w:p>
      <w:pPr>
        <w:pStyle w:val="ListNumber"/>
      </w:pPr>
      <w:r>
        <w:t>Frontend Razorpay option, checkout handler, verify call aur UI states wire karein.</w:t>
      </w:r>
    </w:p>
    <w:p>
      <w:pPr>
        <w:pStyle w:val="ListNumber"/>
      </w:pPr>
      <w:r>
        <w:t>Test Mode me success, failure, dismiss, refresh, duplicate callback, wrong amount aur expired order test karein.</w:t>
      </w:r>
    </w:p>
    <w:p>
      <w:pPr>
        <w:pStyle w:val="ListNumber"/>
      </w:pPr>
      <w:r>
        <w:t>Admin dashboard/history me captured, failed, refunded statuses verify karein.</w:t>
      </w:r>
    </w:p>
    <w:p>
      <w:pPr>
        <w:pStyle w:val="ListNumber"/>
      </w:pPr>
      <w:r>
        <w:t>Live keys/webhook URL set karke small real transaction se final smoke test karein.</w:t>
      </w:r>
    </w:p>
    <w:p>
      <w:pPr>
        <w:pStyle w:val="Heading1"/>
      </w:pPr>
      <w:r>
        <w:t>7 Decisions Needed</w:t>
      </w:r>
    </w:p>
    <w:p>
      <w:pPr>
        <w:pStyle w:val="ListBullet"/>
      </w:pPr>
      <w:r>
        <w:t>Backend response fields confirm karein: key_id, order_id, amount_minor, currency.</w:t>
      </w:r>
    </w:p>
    <w:p>
      <w:pPr>
        <w:pStyle w:val="ListBullet"/>
      </w:pPr>
      <w:r>
        <w:t>Verified payment ke baad package auto-activate hoga ya admin approval chahiye?</w:t>
      </w:r>
    </w:p>
    <w:p>
      <w:pPr>
        <w:pStyle w:val="ListBullet"/>
      </w:pPr>
      <w:r>
        <w:t>COD retain karna hai ya Razorpay-only?</w:t>
      </w:r>
    </w:p>
    <w:p>
      <w:pPr>
        <w:pStyle w:val="ListBullet"/>
      </w:pPr>
      <w:r>
        <w:t>Refund/cancellation/renewal policy define karein.</w:t>
      </w:r>
    </w:p>
    <w:p>
      <w:pPr>
        <w:pStyle w:val="ListBullet"/>
      </w:pPr>
      <w:r>
        <w:t>Existing seller detail package history de raha hai; dedicated payment history endpoint optional hai.</w:t>
      </w:r>
    </w:p>
    <w:p>
      <w:pPr>
        <w:pStyle w:val="Heading1"/>
      </w:pPr>
      <w:r>
        <w:t>Developer Ko Share Karne Ke Liye Short Message</w:t>
      </w:r>
    </w:p>
    <w:p>
      <w:r>
        <w:t>Please integrate Razorpay for property seller package purchase. Frontend already has package listing, COD purchase, Razorpay order helper and checkout.js loader. Please complete: (1) backend Razorpay order creation with server-side package price validation, (2) verify-payment API accepting property_user_id, package_id, razorpay_order_id, razorpay_payment_id and razorpay_signature, (3) mandatory HMAC signature verification and captured-status check, (4) idempotent package activation and purchase record, (5) HTTPS webhook for order.paid/payment.captured/payment.failed with webhook signature verification, and (6) exact response fields key_id, order_id, amount_minor, currency, status. Then wire SellerPackages.jsx to open Razorpay Checkout, send the callback to verify API, refresh package history and show success/failure states. Keep Razorpay secret only on backend. Please share API request/response samples and confirm whether verified payment auto-activates the package or needs admin approval.</w:t>
      </w:r>
    </w:p>
    <w:p>
      <w:pPr>
        <w:pStyle w:val="Heading1"/>
      </w:pPr>
      <w:r>
        <w:t>Reference</w:t>
      </w:r>
    </w:p>
    <w:p>
      <w:r>
        <w:t>Razorpay official integration guidance: https://razorpay.com/docs/server-integration/python/test-app/</w:t>
      </w:r>
    </w:p>
    <w:p>
      <w:r>
        <w:br w:type="page"/>
      </w:r>
    </w:p>
    <w:p>
      <w:pPr>
        <w:pStyle w:val="Heading1"/>
      </w:pPr>
      <w:r>
        <w:t>8 API Contract Examples</w:t>
      </w:r>
    </w:p>
    <w:p>
      <w:r>
        <w:t>Neeche ke examples existing project ke API base URL aur current package endpoints ke according hain. Backend developer exact field names same rakhe ya frontend ko final contract de.</w:t>
      </w:r>
    </w:p>
    <w:p>
      <w:pPr>
        <w:pStyle w:val="Heading2"/>
      </w:pPr>
      <w:r>
        <w:t>8.1 Get Packages</w:t>
      </w:r>
    </w:p>
    <w:p>
      <w:pPr>
        <w:spacing w:after="160"/>
        <w:ind w:left="240"/>
      </w:pPr>
      <w:r>
        <w:rPr>
          <w:rFonts w:ascii="Consolas" w:hAnsi="Consolas"/>
          <w:color w:val="2D2D2D"/>
          <w:sz w:val="16"/>
        </w:rPr>
        <w:t>GET https://www.admin.infrioindia.com/api/v2/property/packages</w:t>
        <w:br/>
        <w:br/>
        <w:t>Response 200</w:t>
        <w:br/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"id": 2,</w:t>
        <w:br/>
        <w:t xml:space="preserve">      "title": "Professional Package",</w:t>
        <w:br/>
        <w:t xml:space="preserve">      "price": 4999,</w:t>
        <w:br/>
        <w:t xml:space="preserve">      "no_of_days": 365,</w:t>
        <w:br/>
        <w:t xml:space="preserve">      "no_of_properties": 50,</w:t>
        <w:br/>
        <w:t xml:space="preserve">      "is_unlimited": 0,</w:t>
        <w:br/>
        <w:t xml:space="preserve">      "description": "&lt;li&gt;50 property posts&lt;/li&gt;"</w:t>
        <w:br/>
        <w:t xml:space="preserve">    }</w:t>
        <w:br/>
        <w:t xml:space="preserve">  ]</w:t>
        <w:br/>
        <w:t>}</w:t>
      </w:r>
    </w:p>
    <w:p>
      <w:pPr>
        <w:pStyle w:val="Heading2"/>
      </w:pPr>
      <w:r>
        <w:t>8.2 Create Razorpay Order</w:t>
      </w:r>
    </w:p>
    <w:p>
      <w:pPr>
        <w:spacing w:after="160"/>
        <w:ind w:left="240"/>
      </w:pPr>
      <w:r>
        <w:rPr>
          <w:rFonts w:ascii="Consolas" w:hAnsi="Consolas"/>
          <w:color w:val="2D2D2D"/>
          <w:sz w:val="16"/>
        </w:rPr>
        <w:t>POST /api/v2/property/package/payment/order</w:t>
        <w:br/>
        <w:t>Content-Type: multipart/form-data</w:t>
        <w:br/>
        <w:br/>
        <w:t>property_user_id=101</w:t>
        <w:br/>
        <w:t>package_id=2</w:t>
        <w:br/>
        <w:t>payment_method=razorpay</w:t>
        <w:br/>
        <w:br/>
        <w:t>Response 200</w:t>
        <w:br/>
        <w:t>{</w:t>
        <w:br/>
        <w:t xml:space="preserve">  "success": true,</w:t>
        <w:br/>
        <w:t xml:space="preserve">  "data": {</w:t>
        <w:br/>
        <w:t xml:space="preserve">    "key_id": "rzp_test_xxxxxxxxxx",</w:t>
        <w:br/>
        <w:t xml:space="preserve">    "razorpay_order_id": "order_ABC123",</w:t>
        <w:br/>
        <w:t xml:space="preserve">    "amount": 499900,</w:t>
        <w:br/>
        <w:t xml:space="preserve">    "currency": "INR",</w:t>
        <w:br/>
        <w:t xml:space="preserve">    "package_id": 2,</w:t>
        <w:br/>
        <w:t xml:space="preserve">    "internal_order_id": "PKG-20260930-0001"</w:t>
        <w:br/>
        <w:t xml:space="preserve">  }</w:t>
        <w:br/>
        <w:t>}</w:t>
      </w:r>
    </w:p>
    <w:p>
      <w:pPr>
        <w:pStyle w:val="Heading2"/>
      </w:pPr>
      <w:r>
        <w:t>8.3 Frontend Checkout Options</w:t>
      </w:r>
    </w:p>
    <w:p>
      <w:pPr>
        <w:spacing w:after="160"/>
        <w:ind w:left="240"/>
      </w:pPr>
      <w:r>
        <w:rPr>
          <w:rFonts w:ascii="Consolas" w:hAnsi="Consolas"/>
          <w:color w:val="2D2D2D"/>
          <w:sz w:val="16"/>
        </w:rPr>
        <w:t>const options = {</w:t>
        <w:br/>
        <w:t xml:space="preserve">  key: data.key_id,</w:t>
        <w:br/>
        <w:t xml:space="preserve">  amount: data.amount,</w:t>
        <w:br/>
        <w:t xml:space="preserve">  currency: data.currency || "INR",</w:t>
        <w:br/>
        <w:t xml:space="preserve">  name: "Infrio Properties",</w:t>
        <w:br/>
        <w:t xml:space="preserve">  description: selectedPackage.name,</w:t>
        <w:br/>
        <w:t xml:space="preserve">  order_id: data.razorpay_order_id,</w:t>
        <w:br/>
        <w:t xml:space="preserve">  prefill: { name: seller.name, email: seller.email, contact: seller.phone },</w:t>
        <w:br/>
        <w:t xml:space="preserve">  handler: async (response) =&gt; {</w:t>
        <w:br/>
        <w:t xml:space="preserve">    await verifyPayment({</w:t>
        <w:br/>
        <w:t xml:space="preserve">      property_user_id: seller.id,</w:t>
        <w:br/>
        <w:t xml:space="preserve">      package_id: selectedPackage.id,</w:t>
        <w:br/>
        <w:t xml:space="preserve">      razorpay_order_id: response.razorpay_order_id,</w:t>
        <w:br/>
        <w:t xml:space="preserve">      razorpay_payment_id: response.razorpay_payment_id,</w:t>
        <w:br/>
        <w:t xml:space="preserve">      razorpay_signature: response.razorpay_signature</w:t>
        <w:br/>
        <w:t xml:space="preserve">    });</w:t>
        <w:br/>
        <w:t xml:space="preserve">  },</w:t>
        <w:br/>
        <w:t xml:space="preserve">  modal: { ondismiss: () =&gt; setPaymentStatus("cancelled") },</w:t>
        <w:br/>
        <w:t xml:space="preserve">  theme: { color: "#f59e0b" }</w:t>
        <w:br/>
        <w:t>};</w:t>
        <w:br/>
        <w:t>new window.Razorpay(options).open();</w:t>
      </w:r>
    </w:p>
    <w:p>
      <w:pPr>
        <w:pStyle w:val="Heading2"/>
      </w:pPr>
      <w:r>
        <w:t>8.4 Verify Payment</w:t>
      </w:r>
    </w:p>
    <w:p>
      <w:pPr>
        <w:spacing w:after="160"/>
        <w:ind w:left="240"/>
      </w:pPr>
      <w:r>
        <w:rPr>
          <w:rFonts w:ascii="Consolas" w:hAnsi="Consolas"/>
          <w:color w:val="2D2D2D"/>
          <w:sz w:val="16"/>
        </w:rPr>
        <w:t>POST /api/v2/property/package/payment/verify</w:t>
        <w:br/>
        <w:t>Content-Type: application/json</w:t>
        <w:br/>
        <w:br/>
        <w:t>{</w:t>
        <w:br/>
        <w:t xml:space="preserve">  "property_user_id": 101,</w:t>
        <w:br/>
        <w:t xml:space="preserve">  "package_id": 2,</w:t>
        <w:br/>
        <w:t xml:space="preserve">  "razorpay_order_id": "order_ABC123",</w:t>
        <w:br/>
        <w:t xml:space="preserve">  "razorpay_payment_id": "pay_XYZ789",</w:t>
        <w:br/>
        <w:t xml:space="preserve">  "razorpay_signature": "generated_by_razorpay"</w:t>
        <w:br/>
        <w:t>}</w:t>
        <w:br/>
        <w:br/>
        <w:t>Response 200</w:t>
        <w:br/>
        <w:t>{</w:t>
        <w:br/>
        <w:t xml:space="preserve">  "success": true,</w:t>
        <w:br/>
        <w:t xml:space="preserve">  "verified": true,</w:t>
        <w:br/>
        <w:t xml:space="preserve">  "payment_status": "captured",</w:t>
        <w:br/>
        <w:t xml:space="preserve">  "data": {</w:t>
        <w:br/>
        <w:t xml:space="preserve">    "purchase_id": 501,</w:t>
        <w:br/>
        <w:t xml:space="preserve">    "package_id": 2,</w:t>
        <w:br/>
        <w:t xml:space="preserve">    "valid_from": "2026-09-30T10:00:00Z",</w:t>
        <w:br/>
        <w:t xml:space="preserve">    "valid_until": "2027-09-30T10:00:00Z"</w:t>
        <w:br/>
        <w:t xml:space="preserve">  },</w:t>
        <w:br/>
        <w:t xml:space="preserve">  "message": "Payment verified and package activated."</w:t>
        <w:br/>
        <w:t>}</w:t>
      </w:r>
    </w:p>
    <w:p>
      <w:pPr>
        <w:pStyle w:val="Heading2"/>
      </w:pPr>
      <w:r>
        <w:t>8.5 Razorpay Webhook</w:t>
      </w:r>
    </w:p>
    <w:p>
      <w:pPr>
        <w:spacing w:after="160"/>
        <w:ind w:left="240"/>
      </w:pPr>
      <w:r>
        <w:rPr>
          <w:rFonts w:ascii="Consolas" w:hAnsi="Consolas"/>
          <w:color w:val="2D2D2D"/>
          <w:sz w:val="16"/>
        </w:rPr>
        <w:t>POST /api/v2/payment/razorpay/webhook</w:t>
        <w:br/>
        <w:t>Content-Type: application/json</w:t>
        <w:br/>
        <w:t>X-Razorpay-Signature: webhook_signature</w:t>
        <w:br/>
        <w:br/>
        <w:t>{</w:t>
        <w:br/>
        <w:t xml:space="preserve">  "event": "payment.captured",</w:t>
        <w:br/>
        <w:t xml:space="preserve">  "payload": {</w:t>
        <w:br/>
        <w:t xml:space="preserve">    "payment": {</w:t>
        <w:br/>
        <w:t xml:space="preserve">      "entity": {</w:t>
        <w:br/>
        <w:t xml:space="preserve">        "id": "pay_XYZ789",</w:t>
        <w:br/>
        <w:t xml:space="preserve">        "order_id": "order_ABC123",</w:t>
        <w:br/>
        <w:t xml:space="preserve">        "amount": 499900,</w:t>
        <w:br/>
        <w:t xml:space="preserve">        "currency": "INR",</w:t>
        <w:br/>
        <w:t xml:space="preserve">        "status": "captured"</w:t>
        <w:br/>
        <w:t xml:space="preserve">      }</w:t>
        <w:br/>
        <w:t xml:space="preserve">    }</w:t>
        <w:br/>
        <w:t xml:space="preserve">  }</w:t>
        <w:br/>
        <w:t>}</w:t>
        <w:br/>
        <w:br/>
        <w:t>Response: HTTP 200 { "received": true }</w:t>
      </w:r>
    </w:p>
    <w:p>
      <w:pPr>
        <w:pStyle w:val="Heading1"/>
      </w:pPr>
      <w:r>
        <w:t>9 Backend Verification Rules</w:t>
      </w:r>
    </w:p>
    <w:p>
      <w:pPr>
        <w:pStyle w:val="ListBullet"/>
      </w:pPr>
      <w:r>
        <w:t>Backend database se package_id ka current price read kare; frontend amount ko trust na kare.</w:t>
      </w:r>
    </w:p>
    <w:p>
      <w:pPr>
        <w:pStyle w:val="ListBullet"/>
      </w:pPr>
      <w:r>
        <w:t>Signature verify: HMAC SHA256(razorpay_order_id + "|" + razorpay_payment_id, RAZORPAY_KEY_SECRET).</w:t>
      </w:r>
    </w:p>
    <w:p>
      <w:pPr>
        <w:pStyle w:val="ListBullet"/>
      </w:pPr>
      <w:r>
        <w:t>Order ID, payment ID, package ID aur user ID ka same mapping validate kare.</w:t>
      </w:r>
    </w:p>
    <w:p>
      <w:pPr>
        <w:pStyle w:val="ListBullet"/>
      </w:pPr>
      <w:r>
        <w:t>Payment status captured/paid hone ke baad hi package activate kare.</w:t>
      </w:r>
    </w:p>
    <w:p>
      <w:pPr>
        <w:pStyle w:val="ListBullet"/>
      </w:pPr>
      <w:r>
        <w:t>Verify API aur webhook dono idempotent hon; same payment ko dobara activate na karein.</w:t>
      </w:r>
    </w:p>
    <w:p>
      <w:pPr>
        <w:pStyle w:val="ListBullet"/>
      </w:pPr>
      <w:r>
        <w:t>Webhook ke liye raw request body preserve karein; parsed/reformatted JSON se signature verify na karein.</w:t>
      </w:r>
    </w:p>
    <w:p>
      <w:pPr>
        <w:pStyle w:val="ListBullet"/>
      </w:pPr>
      <w:r>
        <w:t>Razorpay secret, webhook secret aur database credentials frontend bundle me expose na karein.</w:t>
      </w:r>
    </w:p>
    <w:p>
      <w:pPr>
        <w:pStyle w:val="Heading1"/>
      </w:pPr>
      <w:r>
        <w:t>10 Final Frontend API Mapping</w:t>
      </w:r>
    </w:p>
    <w:p>
      <w:pPr>
        <w:pStyle w:val="ListBullet"/>
      </w:pPr>
      <w:r>
        <w:t>fetchPropertyPackages() -&gt; GET /property/packages</w:t>
      </w:r>
    </w:p>
    <w:p>
      <w:pPr>
        <w:pStyle w:val="ListBullet"/>
      </w:pPr>
      <w:r>
        <w:t>createPropertyPackagePaymentOrder() -&gt; POST /property/package/payment/order</w:t>
      </w:r>
    </w:p>
    <w:p>
      <w:pPr>
        <w:pStyle w:val="ListBullet"/>
      </w:pPr>
      <w:r>
        <w:t>New verifyPropertyPackagePayment() -&gt; POST /property/package/payment/verify</w:t>
      </w:r>
    </w:p>
    <w:p>
      <w:pPr>
        <w:pStyle w:val="ListBullet"/>
      </w:pPr>
      <w:r>
        <w:t>purchasePropertyPackage() -&gt; POST /property/package/purchase for COD only</w:t>
      </w:r>
    </w:p>
    <w:p>
      <w:pPr>
        <w:pStyle w:val="ListBullet"/>
      </w:pPr>
      <w:r>
        <w:t>refreshPackageHistory() -&gt; seller detail or dedicated package history endpoint</w:t>
      </w:r>
    </w:p>
    <w:p>
      <w:pPr>
        <w:pStyle w:val="Heading1"/>
      </w:pPr>
      <w:r>
        <w:t>11 Developer Delivery Checklist</w:t>
      </w:r>
    </w:p>
    <w:p>
      <w:pPr>
        <w:pStyle w:val="ListBullet"/>
      </w:pPr>
      <w:r>
        <w:t>API request and response samples approved by frontend and backend teams.</w:t>
      </w:r>
    </w:p>
    <w:p>
      <w:pPr>
        <w:pStyle w:val="ListBullet"/>
      </w:pPr>
      <w:r>
        <w:t>Test key and webhook secret configured only in server environment.</w:t>
      </w:r>
    </w:p>
    <w:p>
      <w:pPr>
        <w:pStyle w:val="ListBullet"/>
      </w:pPr>
      <w:r>
        <w:t>Successful captured payment activates the selected package.</w:t>
      </w:r>
    </w:p>
    <w:p>
      <w:pPr>
        <w:pStyle w:val="ListBullet"/>
      </w:pPr>
      <w:r>
        <w:t>Failed, cancelled and duplicate payments do not activate a package.</w:t>
      </w:r>
    </w:p>
    <w:p>
      <w:pPr>
        <w:pStyle w:val="ListBullet"/>
      </w:pPr>
      <w:r>
        <w:t>Dashboard shows package name, payment ID, status, start date and expiry date.</w:t>
      </w:r>
    </w:p>
    <w:p>
      <w:pPr>
        <w:pStyle w:val="ListBullet"/>
      </w:pPr>
      <w:r>
        <w:t>COD and Razorpay orders are visibly separated in purchase history.</w:t>
      </w:r>
    </w:p>
    <w:p>
      <w:pPr>
        <w:pStyle w:val="ListBullet"/>
      </w:pPr>
      <w:r>
        <w:t>Test Mode transaction completed before Live Mode release.</w:t>
      </w:r>
    </w:p>
    <w:p>
      <w:r>
        <w:br w:type="page"/>
      </w:r>
    </w:p>
    <w:p>
      <w:pPr>
        <w:pStyle w:val="Heading1"/>
      </w:pPr>
      <w:r>
        <w:t>12 Complete Existing API Inventory</w:t>
      </w:r>
    </w:p>
    <w:p>
      <w:r>
        <w:t>This inventory is extracted from src/config/api.js and the project API modules. Base URL: https://www.admin.infrioindia.com/api/v2. Unless stated otherwise, action APIs use multipart/form-data or JSON as implemented by the existing frontend. Exact validation and response fields must be confirmed by the backend team.</w:t>
      </w:r>
    </w:p>
    <w:p>
      <w:pPr>
        <w:pStyle w:val="Heading2"/>
      </w:pPr>
      <w:r>
        <w:t>12.1 Authentication And Public Content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/auth/login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Customer login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email/phone, password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/auth/register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Customer registration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name, email, phone, password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/auth/verify-email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Verify customer email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email, otp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/auth/resend-otp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Resend email OTP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email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/auth/forgot-password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Start password reset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email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/auth/change-password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Change password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email/otp/password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/auth/blog-list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Public blog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type, page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/auth/blog-details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Blog details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/auth/inquiry-form-store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General inquiry submit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name, email, phone, message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/auth/project-category-services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Service/category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filters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/auth/project-category-services-get-subcategory-get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Project subcategory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category_id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/auth/project-category-services-details-get-main-category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Main category details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category_id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/auth/project-category-services-details-get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Project/service details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/auth/services-enquiry-submit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Service inquiry submit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name, phone, email, service_id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/auth/architecture-design-list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Architecture design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filters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/auth/architecture-custom-plan-submit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Architecture custom plan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customer details, files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/auth/turnkey-design-list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Turnkey design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filters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/auth/turnkey-custom-plan-submit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Turnkey custom plan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customer details, files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/auth/interior-custom-plan-submit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Interior custom plan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customer details, files</w:t>
            </w:r>
          </w:p>
        </w:tc>
      </w:tr>
    </w:tbl>
    <w:p/>
    <w:p>
      <w:pPr>
        <w:pStyle w:val="Heading2"/>
      </w:pPr>
      <w:r>
        <w:t>12.2 Property Seller Authentication And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registration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name, email, phone, password, state_id, city_id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/property/verify-otp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OTP verification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phone/email, otp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/property/resend-otp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OTP resend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phone/email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/property/login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login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email/phone, password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/property/forgot-password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password reset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email/phone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/property/change-password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change password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old_password, password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property_user_id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account 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/property/profile/update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profile 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profile fields, image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/property/users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Seller/user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page, per_page, state_id, city_id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/property/states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State master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/property/cities/{stateId}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City master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stateId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/property/form-options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form options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/property/seller/dashboard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dashboard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</w:t>
            </w:r>
          </w:p>
        </w:tc>
      </w:tr>
    </w:tbl>
    <w:p/>
    <w:p>
      <w:pPr>
        <w:pStyle w:val="Heading2"/>
      </w:pPr>
      <w:r>
        <w:t>12.3 Property Listing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seller_id, page, per_page, status, filters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Create property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seller_id, title, price, location, description, images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Update property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property_id, changed fields, images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 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property_id, seller_id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/property/properties/status-change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Change property 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property_id, 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/property/properties/inquiry/get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property inquiries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seller_id, property_id, page, filters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/property/properties/inquiry/detail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 inquiry 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/property/properties/inquiry/status-change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 status change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inquiry_id, 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/property/properties/inquiry/follow-up/store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Create inquiry follow-up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inquiry_id, note, next_date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/property/properties/inquiry/follow-up/update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Update inquiry follow-up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follow_up_id, note, 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/property/properties/inquiry/follow-up/report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 follow-up report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seller_id, date range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/property/user/inquiries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Logged-in buyer inquiries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user_id, page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/property/user/inquiry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Buyer inquiry 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</w:t>
            </w:r>
          </w:p>
        </w:tc>
      </w:tr>
    </w:tbl>
    <w:p/>
    <w:p>
      <w:pPr>
        <w:pStyle w:val="Heading2"/>
      </w:pPr>
      <w:r>
        <w:t>12.4 Package And Payment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/property/packages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Package catalog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/property/package/payment/order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Create Razorpay order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property_user_id, package_id, payment_method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/property/package/payment/verify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Verify Razorpay payment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property_user_id, package_id, order_id, payment_id, signature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/property/package/purchase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COD/package purchase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property_user_id, package_id, payment_method, payment 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/payment/razorpay/webhook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Razorpay webhook; proposed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raw payload, X-Razorpay-Signature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GET/POST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/property/package/history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Purchase history; proposed or existing detail response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property_user_id</w:t>
            </w:r>
          </w:p>
        </w:tc>
      </w:tr>
    </w:tbl>
    <w:p/>
    <w:p>
      <w:pPr>
        <w:pStyle w:val="Heading2"/>
      </w:pPr>
      <w:r>
        <w:t>12.5 Seller Services And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/property/services/store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Create seller service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seller_id, title, description, category, image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/property/services/update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Update seller service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service_id, changed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/property/services/delete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Delete seller service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service_id, seller_id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/property/services/view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service 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service_id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/property/services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 service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solar_user_id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/property/services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Public service catalog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state_id, city_id, search, page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/property/services/options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Service options; confirm path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none</w:t>
            </w:r>
          </w:p>
        </w:tc>
      </w:tr>
    </w:tbl>
    <w:p/>
    <w:p>
      <w:pPr>
        <w:pStyle w:val="Heading2"/>
      </w:pPr>
      <w:r>
        <w:t>12.6 Staff,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/property/roles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Role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/property/staff/login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Staff login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email/phone, password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/property/staff/store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Create staff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seller_id, name, email, phone, role, password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/property/staff/update/{staffId}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Update staff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staffId, name, role, 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DELETE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/property/staff/delete/{staffId}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Delete/deactivate staff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staffId, current_status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/property/staff/list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Staff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/solar/detail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Staff profile 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solar_user_id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/property/staff/profile/update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Staff profile 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staff_id, profile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/property/permissions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Permission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none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/property/permissions/by-role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Role permissions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role_id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/property/permissions/assign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Assign permissions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role_id, permission_ids, staff_id</w:t>
            </w:r>
          </w:p>
        </w:tc>
      </w:tr>
    </w:tbl>
    <w:p/>
    <w:p>
      <w:pPr>
        <w:pStyle w:val="Heading2"/>
      </w:pPr>
      <w:r>
        <w:t>12.7 CRM Lead And Inquiry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/property/properties/inquiry/store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 inquiry create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property_id, buyer details, message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/property/inquiry/store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General solar/property inquiry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customer details, source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/property/inquiry/get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seller_id, staff_id, page, filters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/property/inquery/user/get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User inquiry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user_id, page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/property/inquery/detail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 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/property/inquery/follow-up/store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 follow-up create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inquiry_id, note, date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/property/inquery/follow-up/update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 follow-up 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follow_up_id,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/property/inquery/assign-staff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Assign inquiry staff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inquiry_id, staff_id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/property/inquery/under-discussion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Mark under discussion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inquiry_id, 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/property/inquery/convert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 inquiry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Create converted inquiry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inquiry_id, conversion data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Update converted inquiry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converted_id,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 inquiry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seller_id, filters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/property/converted-inquery/user/get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User converted inquiries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user_id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 inquiry detail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/property/converted-inquery/follow-up/store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 follow-up create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converted_id, note, date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/property/converted-inquery/follow-up/update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 follow-up update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follow_up_id,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/property/converted-inquery/follow-up/get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 follow-up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/property/converted-inquery/change-interest-status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Change interest 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converted_id, status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/property/converted-inquery/assign-staff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Assign converted inquiry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converted_id, staff_id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/property/contact-us/submit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Contact form submit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name, email, phone, message</w:t>
            </w:r>
          </w:p>
        </w:tc>
      </w:tr>
    </w:tbl>
    <w:p/>
    <w:p>
      <w:pPr>
        <w:pStyle w:val="Heading2"/>
      </w:pPr>
      <w:r>
        <w:t>12.8 Master Status APIs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Main fields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/property/master/get/status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Status list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type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/property/master/store/status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Create 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name, type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/property/master/update/status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Update 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status_id, name</w:t>
            </w:r>
          </w:p>
        </w:tc>
      </w:tr>
      <w:tr>
        <w:tc>
          <w:tcPr>
            <w:tcW w:type="dxa" w:w="2520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/property/master/status-change/status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Activate/deactivate status</w:t>
            </w:r>
          </w:p>
        </w:tc>
        <w:tc>
          <w:tcPr>
            <w:tcW w:type="dxa" w:w="2520"/>
            <w:vAlign w:val="center"/>
          </w:tcPr>
          <w:p>
            <w:r>
              <w:rPr>
                <w:sz w:val="15"/>
              </w:rPr>
              <w:t>status_id, status</w:t>
            </w:r>
          </w:p>
        </w:tc>
      </w:tr>
    </w:tbl>
    <w:p/>
    <w:p>
      <w:pPr>
        <w:pStyle w:val="Heading1"/>
      </w:pPr>
      <w:r>
        <w:t>13 Important API Gaps Found</w:t>
      </w:r>
    </w:p>
    <w:p>
      <w:pPr>
        <w:pStyle w:val="ListBullet"/>
      </w:pPr>
      <w:r>
        <w:t>Razorpay verify endpoint config me abhi present nahi hai; /property/package/payment/verify add karna hoga.</w:t>
      </w:r>
    </w:p>
    <w:p>
      <w:pPr>
        <w:pStyle w:val="ListBullet"/>
      </w:pPr>
      <w:r>
        <w:t>Razorpay webhook endpoint config me present nahi hai; backend public HTTPS route add kare.</w:t>
      </w:r>
    </w:p>
    <w:p>
      <w:pPr>
        <w:pStyle w:val="ListBullet"/>
      </w:pPr>
      <w:r>
        <w:t>Property types API imported by src/api/propertyTypes.js ka exact path config me centralised nahi hai; central api.js me move karein.</w:t>
      </w:r>
    </w:p>
    <w:p>
      <w:pPr>
        <w:pStyle w:val="ListBullet"/>
      </w:pPr>
      <w:r>
        <w:t>Architecture, turnkey, interior aur shop APIs components me hard-coded hain; inhe api.js me constants bana kar centralise karein.</w:t>
      </w:r>
    </w:p>
    <w:p>
      <w:pPr>
        <w:pStyle w:val="ListBullet"/>
      </w:pPr>
      <w:r>
        <w:t>Some endpoint names me inquery spelling existing backend ke saath match karni hogi; silently rename na karein.</w:t>
      </w:r>
    </w:p>
    <w:p>
      <w:pPr>
        <w:pStyle w:val="ListBullet"/>
      </w:pPr>
      <w:r>
        <w:t>Every protected API ke liye authentication header/token rule document karein; current modules me mixed fetch/axios pattern hai.</w:t>
      </w:r>
    </w:p>
    <w:p>
      <w:pPr>
        <w:pStyle w:val="Heading1"/>
      </w:pPr>
      <w:r>
        <w:t>14 Backend Team Se Required Final Contract</w:t>
      </w:r>
    </w:p>
    <w:p>
      <w:pPr>
        <w:pStyle w:val="ListBullet"/>
      </w:pPr>
      <w:r>
        <w:t>Har endpoint ka final method, auth requirement, content type, required fields, optional fields and response JSON share karein.</w:t>
      </w:r>
    </w:p>
    <w:p>
      <w:pPr>
        <w:pStyle w:val="ListBullet"/>
      </w:pPr>
      <w:r>
        <w:t>Validation errors ka common format define karein: { success:false, message:"...", errors:{} }.</w:t>
      </w:r>
    </w:p>
    <w:p>
      <w:pPr>
        <w:pStyle w:val="ListBullet"/>
      </w:pPr>
      <w:r>
        <w:t>Pagination response common rakhein: data, current_page, per_page, total, last_page.</w:t>
      </w:r>
    </w:p>
    <w:p>
      <w:pPr>
        <w:pStyle w:val="ListBullet"/>
      </w:pPr>
      <w:r>
        <w:t>File upload limits, accepted MIME types and image URL format document karein.</w:t>
      </w:r>
    </w:p>
    <w:p>
      <w:pPr>
        <w:pStyle w:val="ListBullet"/>
      </w:pPr>
      <w:r>
        <w:t>Payment APIs ke liye idempotency key and duplicate request behavior define karein.</w:t>
      </w:r>
    </w:p>
    <w:p>
      <w:pPr>
        <w:pStyle w:val="ListBullet"/>
      </w:pPr>
      <w:r>
        <w:t>Production base URL, Test Mode base URL, webhook URL and environment variables separately share karein.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